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Judge Module (Production Ready)</w:t>
      </w:r>
    </w:p>
    <w:p>
      <w:r>
        <w:br/>
        <w:t>This document contains a production-ready NOVA Judge system.</w:t>
        <w:br/>
        <w:t>It validates routing, endpoints, overrides, and responses.</w:t>
        <w:br/>
        <w:t>Rejects anything below 0.75 score and generates fix prompts automatically.</w:t>
        <w:br/>
      </w:r>
    </w:p>
    <w:p>
      <w:pPr>
        <w:pStyle w:val="Heading1"/>
      </w:pPr>
      <w:r>
        <w:t>Python Code: judge/nova_judge.py</w:t>
      </w:r>
    </w:p>
    <w:p>
      <w:r>
        <w:br/>
        <w:t>import re</w:t>
        <w:br/>
        <w:br/>
        <w:t>REQUIRED_FLOW = ["v1", "v2"]</w:t>
        <w:br/>
        <w:t>GODOT_AGENT = "godot_import"</w:t>
        <w:br/>
        <w:br/>
        <w:t>class NovaJudge:</w:t>
        <w:br/>
        <w:br/>
        <w:t xml:space="preserve">    def __init__(self):</w:t>
        <w:br/>
        <w:t xml:space="preserve">        pass</w:t>
        <w:br/>
        <w:br/>
        <w:t xml:space="preserve">    def evaluate(self, task_result: dict, logs: list) -&gt; dict:</w:t>
        <w:br/>
        <w:t xml:space="preserve">        errors = []</w:t>
        <w:br/>
        <w:t xml:space="preserve">        score = 1.0</w:t>
        <w:br/>
        <w:br/>
        <w:t xml:space="preserve">        if not self._check_routing(logs):</w:t>
        <w:br/>
        <w:t xml:space="preserve">            errors.append("Invalid routing: must go V1 → V2 → agent")</w:t>
        <w:br/>
        <w:t xml:space="preserve">            score -= 0.3</w:t>
        <w:br/>
        <w:br/>
        <w:t xml:space="preserve">        if self._contains_localhost(logs):</w:t>
        <w:br/>
        <w:t xml:space="preserve">            errors.append("Forbidden localhost usage detected")</w:t>
        <w:br/>
        <w:t xml:space="preserve">            score -= 0.3</w:t>
        <w:br/>
        <w:br/>
        <w:t xml:space="preserve">        if not self._check_override(logs):</w:t>
        <w:br/>
        <w:t xml:space="preserve">            errors.append("Invalid LOCAL_AGENT_OVERRIDES usage")</w:t>
        <w:br/>
        <w:t xml:space="preserve">            score -= 0.2</w:t>
        <w:br/>
        <w:br/>
        <w:t xml:space="preserve">        if not self._valid_response(task_result):</w:t>
        <w:br/>
        <w:t xml:space="preserve">            errors.append("Invalid response format")</w:t>
        <w:br/>
        <w:t xml:space="preserve">            score -= 0.2</w:t>
        <w:br/>
        <w:br/>
        <w:t xml:space="preserve">        score = max(0.0, round(score, 2))</w:t>
        <w:br/>
        <w:t xml:space="preserve">        verdict = "accept" if score &gt;= 0.75 else "reject"</w:t>
        <w:br/>
        <w:br/>
        <w:t xml:space="preserve">        return {</w:t>
        <w:br/>
        <w:t xml:space="preserve">            "score": score,</w:t>
        <w:br/>
        <w:t xml:space="preserve">            "verdict": verdict,</w:t>
        <w:br/>
        <w:t xml:space="preserve">            "errors": errors,</w:t>
        <w:br/>
        <w:t xml:space="preserve">            "fix_prompt": self._generate_fix_prompt(errors)</w:t>
        <w:br/>
        <w:t xml:space="preserve">        }</w:t>
        <w:br/>
        <w:br/>
        <w:t xml:space="preserve">    def _check_routing(self, logs):</w:t>
        <w:br/>
        <w:t xml:space="preserve">        log_str = " ".join(logs).lower()</w:t>
        <w:br/>
        <w:t xml:space="preserve">        return all(x in log_str for x in REQUIRED_FLOW)</w:t>
        <w:br/>
        <w:br/>
        <w:t xml:space="preserve">    def _contains_localhost(self, logs):</w:t>
        <w:br/>
        <w:t xml:space="preserve">        log_str = " ".join(logs)</w:t>
        <w:br/>
        <w:t xml:space="preserve">        return "localhost" in log_str or "127.0.0.1" in log_str</w:t>
        <w:br/>
        <w:br/>
        <w:t xml:space="preserve">    def _check_override(self, logs):</w:t>
        <w:br/>
        <w:t xml:space="preserve">        log_str = " ".join(logs).lower()</w:t>
        <w:br/>
        <w:br/>
        <w:t xml:space="preserve">        if GODOT_AGENT in log_str:</w:t>
        <w:br/>
        <w:t xml:space="preserve">            return "override=true" in log_str or "local" in log_str</w:t>
        <w:br/>
        <w:br/>
        <w:t xml:space="preserve">        if "override=true" in log_str:</w:t>
        <w:br/>
        <w:t xml:space="preserve">            return False</w:t>
        <w:br/>
        <w:br/>
        <w:t xml:space="preserve">        return True</w:t>
        <w:br/>
        <w:br/>
        <w:t xml:space="preserve">    def _valid_response(self, result):</w:t>
        <w:br/>
        <w:t xml:space="preserve">        return isinstance(result, dict) and "status" in result</w:t>
        <w:br/>
        <w:br/>
        <w:t xml:space="preserve">    def _generate_fix_prompt(self, errors):</w:t>
        <w:br/>
        <w:t xml:space="preserve">        if not errors:</w:t>
        <w:br/>
        <w:t xml:space="preserve">            return ""</w:t>
        <w:br/>
        <w:br/>
        <w:t xml:space="preserve">        base = "Fix the NOVA pipeline issues:\n"</w:t>
        <w:br/>
        <w:br/>
        <w:t xml:space="preserve">        for e in errors:</w:t>
        <w:br/>
        <w:t xml:space="preserve">            if "routing" in e:</w:t>
        <w:br/>
        <w:t xml:space="preserve">                base += "- Ensure flow: V1 → V2 dispatcher → agent\n"</w:t>
        <w:br/>
        <w:t xml:space="preserve">            elif "localhost" in e:</w:t>
        <w:br/>
        <w:t xml:space="preserve">                base += "- Remove ALL localhost/127.0.0.1 usage\n"</w:t>
        <w:br/>
        <w:t xml:space="preserve">            elif "OVERRIDES" in e:</w:t>
        <w:br/>
        <w:t xml:space="preserve">                base += "- Restrict LOCAL_AGENT_OVERRIDES to godot_import only\n"</w:t>
        <w:br/>
        <w:t xml:space="preserve">            elif "response" in e:</w:t>
        <w:br/>
        <w:t xml:space="preserve">                base += "- Ensure response format includes {status: ...}\n"</w:t>
        <w:br/>
        <w:br/>
        <w:t xml:space="preserve">        base += "\nDo not modify unrelated systems."</w:t>
        <w:br/>
        <w:br/>
        <w:t xml:space="preserve">        return base</w:t>
        <w:br/>
      </w:r>
    </w:p>
    <w:p>
      <w:pPr>
        <w:pStyle w:val="Heading1"/>
      </w:pPr>
      <w:r>
        <w:t>Usage Example</w:t>
      </w:r>
    </w:p>
    <w:p>
      <w:r>
        <w:br/>
        <w:t>from judge.nova_judge import NovaJudge</w:t>
        <w:br/>
        <w:br/>
        <w:t>judge = NovaJudge()</w:t>
        <w:br/>
        <w:br/>
        <w:t>result = {"status": "success"}</w:t>
        <w:br/>
        <w:t>logs = [</w:t>
        <w:br/>
        <w:t xml:space="preserve">    "entrypoint=v1",</w:t>
        <w:br/>
        <w:t xml:space="preserve">    "dispatch=v2",</w:t>
        <w:br/>
        <w:t xml:space="preserve">    "agent=godot_import",</w:t>
        <w:br/>
        <w:t xml:space="preserve">    "override=true"</w:t>
        <w:br/>
        <w:t>]</w:t>
        <w:br/>
        <w:br/>
        <w:t>evaluation = judge.evaluate(result, logs)</w:t>
        <w:br/>
        <w:t>print(evaluation)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