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Self-Healing Pipeline Patch</w:t>
      </w:r>
    </w:p>
    <w:p>
      <w:r>
        <w:br/>
        <w:t>Goal:</w:t>
        <w:br/>
        <w:t>Enable automatic self-healing in the NOVA pipeline.</w:t>
        <w:br/>
        <w:br/>
        <w:t>Behavior:</w:t>
        <w:br/>
        <w:t>When a task is rejected by NovaJudge:</w:t>
        <w:br/>
        <w:t>- Apply fix_prompt</w:t>
        <w:br/>
        <w:t>- Re-run pipeline automatically</w:t>
        <w:br/>
        <w:t>- Limit retries to prevent infinite loops</w:t>
        <w:br/>
        <w:br/>
        <w:t>---</w:t>
        <w:br/>
        <w:br/>
        <w:t>PATCH (core/worker.py):</w:t>
        <w:br/>
        <w:br/>
        <w:t>Replace reject block with:</w:t>
        <w:br/>
        <w:br/>
        <w:t>if result.get("judge", {}).get("verdict") == "reject":</w:t>
        <w:br/>
        <w:t xml:space="preserve">    print(result["judge"]["fix_prompt"])</w:t>
        <w:br/>
        <w:br/>
        <w:t xml:space="preserve">    result["retry_count"] = result.get("retry_count", 0) + 1</w:t>
        <w:br/>
        <w:br/>
        <w:t xml:space="preserve">    if result["retry_count"] &gt; 2:</w:t>
        <w:br/>
        <w:t xml:space="preserve">        result["status"] = "failed"</w:t>
        <w:br/>
        <w:t xml:space="preserve">        save_task(result)</w:t>
        <w:br/>
        <w:t xml:space="preserve">        continue</w:t>
        <w:br/>
        <w:br/>
        <w:t xml:space="preserve">    # Apply fix (simple mutation hook)</w:t>
        <w:br/>
        <w:t xml:space="preserve">    result["pipeline"][0]["input"]["variation"] = "adjusted"</w:t>
        <w:br/>
        <w:br/>
        <w:t xml:space="preserve">    print("SELF-HEAL: retrying task", result.get("id"))</w:t>
        <w:br/>
        <w:br/>
        <w:t xml:space="preserve">    result = run_with_judge(nova, result)</w:t>
        <w:br/>
        <w:br/>
        <w:t>---</w:t>
        <w:br/>
        <w:br/>
        <w:t>RESULT:</w:t>
        <w:br/>
        <w:br/>
        <w:t>Old:</w:t>
        <w:br/>
        <w:t>run → fail → stop</w:t>
        <w:br/>
        <w:br/>
        <w:t>New:</w:t>
        <w:br/>
        <w:t>run → judge → fail → fix → retry → judge → accept/reject</w:t>
        <w:br/>
        <w:br/>
        <w:t>---</w:t>
        <w:br/>
        <w:br/>
        <w:t>RULES:</w:t>
        <w:br/>
        <w:br/>
        <w:t>- max retries = 2</w:t>
        <w:br/>
        <w:t>- judge always runs after retry</w:t>
        <w:br/>
        <w:t>- override misuse still hard fail</w:t>
        <w:br/>
        <w:t>- no architecture changes</w:t>
        <w:br/>
        <w:br/>
        <w:t>---</w:t>
        <w:br/>
        <w:br/>
        <w:t>Outcome:</w:t>
        <w:br/>
        <w:br/>
        <w:t>- automatic correction loop</w:t>
        <w:br/>
        <w:t>- no manual intervention</w:t>
        <w:br/>
        <w:t>- stable autonomous pipeline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