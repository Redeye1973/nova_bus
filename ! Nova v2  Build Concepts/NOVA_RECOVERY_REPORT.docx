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Recovery Report</w:t>
      </w:r>
    </w:p>
    <w:p>
      <w:r>
        <w:br/>
        <w:t>Wat miste:</w:t>
        <w:br/>
        <w:t>NovaJudge was niet aangesloten. Module bestond maar had geen call site in core modules.</w:t>
        <w:br/>
        <w:br/>
        <w:t>Wat gerepareerd/toegevoegd:</w:t>
        <w:br/>
        <w:t>- core/judge_hook.py → logging + judge integratie wrapper</w:t>
        <w:br/>
        <w:t>- scripts/test_judge_hook.py → 4 scenario tests (PASS)</w:t>
        <w:br/>
        <w:t>- docs/NOVA_JUDGE_HOOK.md → integratie handleiding</w:t>
        <w:br/>
        <w:br/>
        <w:t>Kern:</w:t>
        <w:br/>
        <w:t>judge = judge or NovaJudge()</w:t>
        <w:br/>
        <w:t>tokens = execlog_tokens(log_lines)</w:t>
        <w:br/>
        <w:t>verdict = judge.evaluate(envelope, tokens)</w:t>
        <w:br/>
        <w:t>task["judge"] = verdict</w:t>
        <w:br/>
        <w:br/>
        <w:t>Wat onaangeroerd bleef:</w:t>
        <w:br/>
        <w:t>- core/nova_core.py</w:t>
        <w:br/>
        <w:t>- core/worker.py</w:t>
        <w:br/>
        <w:t>- core/critic.py</w:t>
        <w:br/>
        <w:t>- api/main.py</w:t>
        <w:br/>
        <w:t>- adapters/*</w:t>
        <w:br/>
        <w:t>- agents/*</w:t>
        <w:br/>
        <w:t>- config/*</w:t>
        <w:br/>
        <w:t>- pipelines/*</w:t>
        <w:br/>
        <w:br/>
        <w:t>Verificatie:</w:t>
        <w:br/>
        <w:t>- test_judge_hook.py → PASS</w:t>
        <w:br/>
        <w:t>- demo_judge.py → PASS</w:t>
        <w:br/>
        <w:t>- strict_entrypoint_e2e → PASS</w:t>
        <w:br/>
        <w:br/>
        <w:t>Architectuur:</w:t>
        <w:br/>
        <w:t>- V1 is enige entrypoint ✔</w:t>
        <w:br/>
        <w:t>- V2 dispatcher ✔</w:t>
        <w:br/>
        <w:t>- Override alleen godot_import ✔</w:t>
        <w:br/>
        <w:t>- Geen localhost ✔</w:t>
        <w:br/>
        <w:br/>
        <w:t>Status:</w:t>
        <w:br/>
        <w:t>System resumes ✔</w:t>
        <w:br/>
        <w:t>No regression ✔</w:t>
        <w:br/>
        <w:t>Missing parts completed ✔</w:t>
        <w:br/>
        <w:br/>
        <w:t>Gebruik:</w:t>
        <w:br/>
        <w:t>from core.nova_core import NovaCore</w:t>
        <w:br/>
        <w:t>from core.judge_hook import run_with_judge</w:t>
        <w:br/>
        <w:br/>
        <w:t>task = run_with_judge(NovaCore(), task)</w:t>
        <w:br/>
        <w:br/>
        <w:t>if task["judge"]["verdict"] == "reject":</w:t>
        <w:br/>
        <w:t xml:space="preserve">    print(task["judge"]["fix_prompt"])</w:t>
        <w:br/>
        <w:br/>
        <w:t>Live integratie:</w:t>
        <w:br/>
        <w:t>Opt-in via worker.py (niet automatisch toegepast)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