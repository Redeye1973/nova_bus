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Pipeline + Black Ledger Concept</w:t>
      </w:r>
    </w:p>
    <w:p>
      <w:pPr>
        <w:pStyle w:val="Heading1"/>
      </w:pPr>
      <w:r>
        <w:t>PART 1 – NOVA V1 + V2 PIPELINE</w:t>
      </w:r>
    </w:p>
    <w:p>
      <w:r>
        <w:br/>
        <w:t>NOVA is a dual-layer autonomous system:</w:t>
        <w:br/>
        <w:br/>
        <w:t>V1 = Execution (Python, tools, asset generation)</w:t>
        <w:br/>
        <w:t>V2 = Intelligence (Jury, Critic, AI decision making)</w:t>
        <w:br/>
        <w:br/>
        <w:t>Core loop:</w:t>
        <w:br/>
        <w:t>PLAN → EXECUTE → STORE → EVALUATE → REPLAN/FINISH</w:t>
        <w:br/>
      </w:r>
    </w:p>
    <w:p>
      <w:pPr>
        <w:pStyle w:val="Heading2"/>
      </w:pPr>
      <w:r>
        <w:t>Python Core (V1)</w:t>
      </w:r>
    </w:p>
    <w:p>
      <w:r>
        <w:br/>
        <w:t>class NovaCore:</w:t>
        <w:br/>
        <w:t xml:space="preserve">    def run_pipeline(self, task):</w:t>
        <w:br/>
        <w:t xml:space="preserve">        for step in task["pipeline"]:</w:t>
        <w:br/>
        <w:t xml:space="preserve">            result = run_tool(step)</w:t>
        <w:br/>
        <w:t xml:space="preserve">            if result["status"] != "success":</w:t>
        <w:br/>
        <w:t xml:space="preserve">                return self.fail(task)</w:t>
        <w:br/>
        <w:t xml:space="preserve">            task["results"].append(result)</w:t>
        <w:br/>
        <w:t xml:space="preserve">        return task</w:t>
        <w:br/>
      </w:r>
    </w:p>
    <w:p>
      <w:pPr>
        <w:pStyle w:val="Heading2"/>
      </w:pPr>
      <w:r>
        <w:t>Jury Rule (V2)</w:t>
      </w:r>
    </w:p>
    <w:p>
      <w:r>
        <w:br/>
        <w:t>if score &lt; 0.75:</w:t>
        <w:br/>
        <w:t xml:space="preserve">    reject → replan</w:t>
        <w:br/>
        <w:t>else:</w:t>
        <w:br/>
        <w:t xml:space="preserve">    accept</w:t>
        <w:br/>
      </w:r>
    </w:p>
    <w:p>
      <w:pPr>
        <w:pStyle w:val="Heading2"/>
      </w:pPr>
      <w:r>
        <w:t>Worker Loop</w:t>
      </w:r>
    </w:p>
    <w:p>
      <w:r>
        <w:br/>
        <w:t>while True:</w:t>
        <w:br/>
        <w:t xml:space="preserve">    task = get_task()</w:t>
        <w:br/>
        <w:t xml:space="preserve">    if task:</w:t>
        <w:br/>
        <w:t xml:space="preserve">        result = run_pipeline(task)</w:t>
        <w:br/>
        <w:t xml:space="preserve">        evaluate(result)</w:t>
        <w:br/>
      </w:r>
    </w:p>
    <w:p>
      <w:pPr>
        <w:pStyle w:val="Heading1"/>
      </w:pPr>
      <w:r>
        <w:t>PART 2 – BLACK LEDGER CONCEPT</w:t>
      </w:r>
    </w:p>
    <w:p>
      <w:r>
        <w:br/>
        <w:t>Game Type:</w:t>
        <w:br/>
        <w:t>Top-down space shooter + missions + planetside FPS</w:t>
        <w:br/>
        <w:br/>
        <w:t>Core Loop:</w:t>
        <w:br/>
        <w:t>Space combat → loot → datapad → mission → planetside → reward → upgrade</w:t>
        <w:br/>
      </w:r>
    </w:p>
    <w:p>
      <w:pPr>
        <w:pStyle w:val="Heading2"/>
      </w:pPr>
      <w:r>
        <w:t>Datapad System</w:t>
      </w:r>
    </w:p>
    <w:p>
      <w:r>
        <w:br/>
        <w:t>{</w:t>
        <w:br/>
        <w:t xml:space="preserve"> "type": "intel",</w:t>
        <w:br/>
        <w:t xml:space="preserve"> "location": "Gamma-3",</w:t>
        <w:br/>
        <w:t xml:space="preserve"> "reward": 2500</w:t>
        <w:br/>
        <w:t>}</w:t>
        <w:br/>
      </w:r>
    </w:p>
    <w:p>
      <w:pPr>
        <w:pStyle w:val="Heading2"/>
      </w:pPr>
      <w:r>
        <w:t>Mission Pipeline</w:t>
      </w:r>
    </w:p>
    <w:p>
      <w:r>
        <w:br/>
        <w:t>AI → mission JSON → Python builds → Godot imports → player plays</w:t>
        <w:br/>
      </w:r>
    </w:p>
    <w:p>
      <w:pPr>
        <w:pStyle w:val="Heading2"/>
      </w:pPr>
      <w:r>
        <w:t>Planetside System</w:t>
      </w:r>
    </w:p>
    <w:p>
      <w:r>
        <w:br/>
        <w:t>AI generates level layout</w:t>
        <w:br/>
        <w:t>Python builds scene</w:t>
        <w:br/>
        <w:t>Godot runs FPS mission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